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eastAsia="SimHei"/>
          <w:color w:val="003366"/>
          <w:sz w:val="44"/>
        </w:rPr>
        <w:t>C语言程序设计 第1-2章 复习</w:t>
      </w:r>
    </w:p>
    <w:p>
      <w:pPr>
        <w:jc w:val="center"/>
      </w:pPr>
      <w:r>
        <w:rPr>
          <w:rFonts w:eastAsia="SimSun"/>
          <w:b w:val="0"/>
          <w:color w:val="666666"/>
          <w:sz w:val="22"/>
        </w:rPr>
        <w:t>吉冠佳    2026年7月8日    答对12题  答错12题  共24题</w:t>
      </w:r>
    </w:p>
    <w:p/>
    <w:p>
      <w:pPr>
        <w:pStyle w:val="Heading1"/>
        <w:jc w:val="left"/>
      </w:pPr>
      <w:r>
        <w:rPr>
          <w:rFonts w:eastAsia="SimHei"/>
          <w:b/>
          <w:color w:val="003366"/>
          <w:sz w:val="36"/>
        </w:rPr>
        <w:t>第1章  程序设计与C语言</w:t>
      </w:r>
    </w:p>
    <w:p>
      <w:r>
        <w:rPr>
          <w:rFonts w:eastAsia="SimSun"/>
          <w:b w:val="0"/>
          <w:color w:val="B40000"/>
          <w:sz w:val="20"/>
        </w:rPr>
        <w:t>答错排前，答对排后。</w:t>
      </w:r>
    </w:p>
    <w:p/>
    <w:p>
      <w:r>
        <w:rPr>
          <w:rFonts w:eastAsia="SimHei"/>
          <w:b/>
          <w:sz w:val="24"/>
        </w:rPr>
        <w:t>【知识点6】</w:t>
      </w:r>
      <w:r>
        <w:rPr>
          <w:rFonts w:eastAsia="SimSun"/>
          <w:b w:val="0"/>
          <w:sz w:val="22"/>
        </w:rPr>
        <w:t>main函数和大小写敏感。C语言区分大小写，main是程序入口专用名。int main()的int表示返回整数给OS。</w:t>
      </w:r>
    </w:p>
    <w:p>
      <w:r>
        <w:rPr>
          <w:rFonts w:eastAsia="SimHei"/>
          <w:b/>
          <w:color w:val="C80000"/>
          <w:sz w:val="22"/>
        </w:rPr>
        <w:t>题6  [答错]：</w:t>
      </w:r>
      <w:r>
        <w:rPr>
          <w:rFonts w:eastAsia="SimSun"/>
          <w:b w:val="0"/>
          <w:sz w:val="22"/>
        </w:rPr>
        <w:t>main能不能写成Main？为什么？</w:t>
      </w:r>
    </w:p>
    <w:p>
      <w:r>
        <w:rPr>
          <w:rFonts w:eastAsia="SimSun"/>
          <w:b/>
          <w:color w:val="006400"/>
          <w:sz w:val="22"/>
        </w:rPr>
        <w:t>答案：</w:t>
      </w:r>
      <w:r>
        <w:rPr>
          <w:rFonts w:eastAsia="SimSun"/>
          <w:b w:val="0"/>
          <w:color w:val="006400"/>
          <w:sz w:val="22"/>
        </w:rPr>
        <w:t>不能。C大小写敏感，Main被当普通函数找不到入口。int表示返回整数给OS。</w:t>
      </w:r>
    </w:p>
    <w:p>
      <w:r>
        <w:rPr>
          <w:rFonts w:eastAsia="SimSun"/>
          <w:b/>
          <w:color w:val="0000B4"/>
          <w:sz w:val="22"/>
        </w:rPr>
        <w:t>解析：</w:t>
      </w:r>
      <w:r>
        <w:rPr>
          <w:rFonts w:eastAsia="SimSun"/>
          <w:b w:val="0"/>
          <w:color w:val="0000B4"/>
          <w:sz w:val="22"/>
        </w:rPr>
        <w:t>大小写敏感是C基本规则。main只能小写。</w:t>
      </w:r>
    </w:p>
    <w:p/>
    <w:p>
      <w:r>
        <w:rPr>
          <w:rFonts w:eastAsia="SimHei"/>
          <w:b/>
          <w:sz w:val="24"/>
        </w:rPr>
        <w:t>【知识点8】</w:t>
      </w:r>
      <w:r>
        <w:rPr>
          <w:rFonts w:eastAsia="SimSun"/>
          <w:b w:val="0"/>
          <w:sz w:val="22"/>
        </w:rPr>
        <w:t>return 0的含义。return 0返回给OS，0=正常，非0=出错。C99后可省略自动补0。printf才是输出。</w:t>
      </w:r>
    </w:p>
    <w:p>
      <w:r>
        <w:rPr>
          <w:rFonts w:eastAsia="SimHei"/>
          <w:b/>
          <w:color w:val="C80000"/>
          <w:sz w:val="22"/>
        </w:rPr>
        <w:t>题8  [答错]：</w:t>
      </w:r>
      <w:r>
        <w:rPr>
          <w:rFonts w:eastAsia="SimSun"/>
          <w:b w:val="0"/>
          <w:sz w:val="22"/>
        </w:rPr>
        <w:t>去掉return 0会报错吗？OS收到什么？</w:t>
      </w:r>
    </w:p>
    <w:p>
      <w:r>
        <w:rPr>
          <w:rFonts w:eastAsia="SimSun"/>
          <w:b/>
          <w:color w:val="006400"/>
          <w:sz w:val="22"/>
        </w:rPr>
        <w:t>答案：</w:t>
      </w:r>
      <w:r>
        <w:rPr>
          <w:rFonts w:eastAsia="SimSun"/>
          <w:b w:val="0"/>
          <w:color w:val="006400"/>
          <w:sz w:val="22"/>
        </w:rPr>
        <w:t>不报错。C99自动补return 0，OS收到0。</w:t>
      </w:r>
    </w:p>
    <w:p>
      <w:r>
        <w:rPr>
          <w:rFonts w:eastAsia="SimSun"/>
          <w:b/>
          <w:color w:val="0000B4"/>
          <w:sz w:val="22"/>
        </w:rPr>
        <w:t>解析：</w:t>
      </w:r>
      <w:r>
        <w:rPr>
          <w:rFonts w:eastAsia="SimSun"/>
          <w:b w:val="0"/>
          <w:color w:val="0000B4"/>
          <w:sz w:val="22"/>
        </w:rPr>
        <w:t>建议显式写return 0养成好习惯。return不是输出。</w:t>
      </w:r>
    </w:p>
    <w:p/>
    <w:p>
      <w:r>
        <w:rPr>
          <w:rFonts w:eastAsia="SimHei"/>
          <w:b/>
          <w:sz w:val="24"/>
        </w:rPr>
        <w:t>【知识点10】</w:t>
      </w:r>
      <w:r>
        <w:rPr>
          <w:rFonts w:eastAsia="SimSun"/>
          <w:b w:val="0"/>
          <w:sz w:val="22"/>
        </w:rPr>
        <w:t>printf参数必须和占位符一一对应。多传忽略，少传出垃圾值(取内存旧值)，不报错。</w:t>
      </w:r>
    </w:p>
    <w:p>
      <w:r>
        <w:rPr>
          <w:rFonts w:eastAsia="SimHei"/>
          <w:b/>
          <w:color w:val="C80000"/>
          <w:sz w:val="22"/>
        </w:rPr>
        <w:t>题10  [答错]：</w:t>
      </w:r>
      <w:r>
        <w:rPr>
          <w:rFonts w:eastAsia="SimSun"/>
          <w:b w:val="0"/>
          <w:sz w:val="22"/>
        </w:rPr>
        <w:t>printf("%d %d",10);少传一个参数会怎样？</w:t>
      </w:r>
    </w:p>
    <w:p>
      <w:r>
        <w:rPr>
          <w:rFonts w:eastAsia="SimSun"/>
          <w:b/>
          <w:color w:val="006400"/>
          <w:sz w:val="22"/>
        </w:rPr>
        <w:t>答案：</w:t>
      </w:r>
      <w:r>
        <w:rPr>
          <w:rFonts w:eastAsia="SimSun"/>
          <w:b w:val="0"/>
          <w:color w:val="006400"/>
          <w:sz w:val="22"/>
        </w:rPr>
        <w:t>第二个%d输出随机垃圾值，每次可能不同。不报错但结果错。</w:t>
      </w:r>
    </w:p>
    <w:p>
      <w:r>
        <w:rPr>
          <w:rFonts w:eastAsia="SimSun"/>
          <w:b/>
          <w:color w:val="0000B4"/>
          <w:sz w:val="22"/>
        </w:rPr>
        <w:t>解析：</w:t>
      </w:r>
      <w:r>
        <w:rPr>
          <w:rFonts w:eastAsia="SimSun"/>
          <w:b w:val="0"/>
          <w:color w:val="0000B4"/>
          <w:sz w:val="22"/>
        </w:rPr>
        <w:t>C不检查参数数量，写代码要自己保证对应。</w:t>
      </w:r>
    </w:p>
    <w:p/>
    <w:p>
      <w:r>
        <w:rPr>
          <w:rFonts w:eastAsia="SimHei"/>
          <w:b/>
          <w:sz w:val="24"/>
        </w:rPr>
        <w:t>【知识点12】</w:t>
      </w:r>
      <w:r>
        <w:rPr>
          <w:rFonts w:eastAsia="SimSun"/>
          <w:b w:val="0"/>
          <w:sz w:val="22"/>
        </w:rPr>
        <w:t>ASCII码：A=65,a=97,0=48。%c把整数当字符输出，%d当整数输出。</w:t>
      </w:r>
    </w:p>
    <w:p>
      <w:r>
        <w:rPr>
          <w:rFonts w:eastAsia="SimHei"/>
          <w:b/>
          <w:color w:val="C80000"/>
          <w:sz w:val="22"/>
        </w:rPr>
        <w:t>题12  [答错]：</w:t>
      </w:r>
      <w:r>
        <w:rPr>
          <w:rFonts w:eastAsia="SimSun"/>
          <w:b w:val="0"/>
          <w:sz w:val="22"/>
        </w:rPr>
        <w:t>int a=65; printf("%c",a);输出？</w:t>
      </w:r>
    </w:p>
    <w:p>
      <w:r>
        <w:rPr>
          <w:rFonts w:eastAsia="SimSun"/>
          <w:b/>
          <w:color w:val="006400"/>
          <w:sz w:val="22"/>
        </w:rPr>
        <w:t>答案：</w:t>
      </w:r>
      <w:r>
        <w:rPr>
          <w:rFonts w:eastAsia="SimSun"/>
          <w:b w:val="0"/>
          <w:color w:val="006400"/>
          <w:sz w:val="22"/>
        </w:rPr>
        <w:t>A。ASCII 65=A。</w:t>
      </w:r>
    </w:p>
    <w:p>
      <w:r>
        <w:rPr>
          <w:rFonts w:eastAsia="SimSun"/>
          <w:b/>
          <w:color w:val="0000B4"/>
          <w:sz w:val="22"/>
        </w:rPr>
        <w:t>解析：</w:t>
      </w:r>
      <w:r>
        <w:rPr>
          <w:rFonts w:eastAsia="SimSun"/>
          <w:b w:val="0"/>
          <w:color w:val="0000B4"/>
          <w:sz w:val="22"/>
        </w:rPr>
        <w:t>记住三个基准：A=65,a=97,0=48。大小写差32。</w:t>
      </w:r>
    </w:p>
    <w:p/>
    <w:p>
      <w:r>
        <w:rPr>
          <w:rFonts w:eastAsia="SimHei"/>
          <w:b/>
          <w:sz w:val="24"/>
        </w:rPr>
        <w:t>【知识点1】</w:t>
      </w:r>
      <w:r>
        <w:rPr>
          <w:rFonts w:eastAsia="SimSun"/>
          <w:b w:val="0"/>
          <w:sz w:val="22"/>
        </w:rPr>
        <w:t>计算机思维：枚举法每次+1试，二分法每次砍一半。二分法前提是数据有序。</w:t>
      </w:r>
    </w:p>
    <w:p>
      <w:r>
        <w:rPr>
          <w:rFonts w:eastAsia="SimHei"/>
          <w:b/>
          <w:color w:val="008000"/>
          <w:sz w:val="22"/>
        </w:rPr>
        <w:t>题1  [答对]：</w:t>
      </w:r>
      <w:r>
        <w:rPr>
          <w:rFonts w:eastAsia="SimSun"/>
          <w:b w:val="0"/>
          <w:sz w:val="22"/>
        </w:rPr>
        <w:t>枚举法和二分法区别？1-1000猜数最坏几次？差多少倍？</w:t>
      </w:r>
    </w:p>
    <w:p>
      <w:r>
        <w:rPr>
          <w:rFonts w:eastAsia="SimSun"/>
          <w:b/>
          <w:color w:val="006400"/>
          <w:sz w:val="22"/>
        </w:rPr>
        <w:t>答案：</w:t>
      </w:r>
      <w:r>
        <w:rPr>
          <w:rFonts w:eastAsia="SimSun"/>
          <w:b w:val="0"/>
          <w:color w:val="006400"/>
          <w:sz w:val="22"/>
        </w:rPr>
        <w:t>枚举最多1000次，二分最多10次(2^10=1024)。差100倍。</w:t>
      </w:r>
    </w:p>
    <w:p>
      <w:r>
        <w:rPr>
          <w:rFonts w:eastAsia="SimSun"/>
          <w:b/>
          <w:color w:val="0000B4"/>
          <w:sz w:val="22"/>
        </w:rPr>
        <w:t>解析：</w:t>
      </w:r>
      <w:r>
        <w:rPr>
          <w:rFonts w:eastAsia="SimSun"/>
          <w:b w:val="0"/>
          <w:color w:val="0000B4"/>
          <w:sz w:val="22"/>
        </w:rPr>
        <w:t>二分法效率高但前提是有序数据。</w:t>
      </w:r>
    </w:p>
    <w:p/>
    <w:p>
      <w:r>
        <w:rPr>
          <w:rFonts w:eastAsia="SimHei"/>
          <w:b/>
          <w:sz w:val="24"/>
        </w:rPr>
        <w:t>【知识点2】</w:t>
      </w:r>
      <w:r>
        <w:rPr>
          <w:rFonts w:eastAsia="SimSun"/>
          <w:b w:val="0"/>
          <w:sz w:val="22"/>
        </w:rPr>
        <w:t>编译(C)全部翻机器码执行快。解释(Python)逐行执行跨平台方便。</w:t>
      </w:r>
    </w:p>
    <w:p>
      <w:r>
        <w:rPr>
          <w:rFonts w:eastAsia="SimHei"/>
          <w:b/>
          <w:color w:val="008000"/>
          <w:sz w:val="22"/>
        </w:rPr>
        <w:t>题2  [答对]：</w:t>
      </w:r>
      <w:r>
        <w:rPr>
          <w:rFonts w:eastAsia="SimSun"/>
          <w:b w:val="0"/>
          <w:sz w:val="22"/>
        </w:rPr>
        <w:t>编译和解释的核心区别？举例。</w:t>
      </w:r>
    </w:p>
    <w:p>
      <w:r>
        <w:rPr>
          <w:rFonts w:eastAsia="SimSun"/>
          <w:b/>
          <w:color w:val="006400"/>
          <w:sz w:val="22"/>
        </w:rPr>
        <w:t>答案：</w:t>
      </w:r>
      <w:r>
        <w:rPr>
          <w:rFonts w:eastAsia="SimSun"/>
          <w:b w:val="0"/>
          <w:color w:val="006400"/>
          <w:sz w:val="22"/>
        </w:rPr>
        <w:t>编译(C)翻完再执行快。解释(Python)逐行执行跨平台方便。</w:t>
      </w:r>
    </w:p>
    <w:p>
      <w:r>
        <w:rPr>
          <w:rFonts w:eastAsia="SimSun"/>
          <w:b/>
          <w:color w:val="0000B4"/>
          <w:sz w:val="22"/>
        </w:rPr>
        <w:t>解析：</w:t>
      </w:r>
      <w:r>
        <w:rPr>
          <w:rFonts w:eastAsia="SimSun"/>
          <w:b w:val="0"/>
          <w:color w:val="0000B4"/>
          <w:sz w:val="22"/>
        </w:rPr>
        <w:t>编译适合高性能场景，解释适合快速开发。</w:t>
      </w:r>
    </w:p>
    <w:p/>
    <w:p>
      <w:r>
        <w:rPr>
          <w:rFonts w:eastAsia="SimHei"/>
          <w:b/>
          <w:sz w:val="24"/>
        </w:rPr>
        <w:t>【知识点3】</w:t>
      </w:r>
      <w:r>
        <w:rPr>
          <w:rFonts w:eastAsia="SimSun"/>
          <w:b w:val="0"/>
          <w:sz w:val="22"/>
        </w:rPr>
        <w:t>C写OS/驱动/嵌入式，不常用于桌面应用(用C++/Java/C#)。</w:t>
      </w:r>
    </w:p>
    <w:p>
      <w:r>
        <w:rPr>
          <w:rFonts w:eastAsia="SimHei"/>
          <w:b/>
          <w:color w:val="008000"/>
          <w:sz w:val="22"/>
        </w:rPr>
        <w:t>题3  [答对]：</w:t>
      </w:r>
      <w:r>
        <w:rPr>
          <w:rFonts w:eastAsia="SimSun"/>
          <w:b w:val="0"/>
          <w:sz w:val="22"/>
        </w:rPr>
        <w:t>判断：C主要开发桌面应用如Word？</w:t>
      </w:r>
    </w:p>
    <w:p>
      <w:r>
        <w:rPr>
          <w:rFonts w:eastAsia="SimSun"/>
          <w:b/>
          <w:color w:val="006400"/>
          <w:sz w:val="22"/>
        </w:rPr>
        <w:t>答案：</w:t>
      </w:r>
      <w:r>
        <w:rPr>
          <w:rFonts w:eastAsia="SimSun"/>
          <w:b w:val="0"/>
          <w:color w:val="006400"/>
          <w:sz w:val="22"/>
        </w:rPr>
        <w:t>错。C写OS/驱动/嵌入式。</w:t>
      </w:r>
    </w:p>
    <w:p>
      <w:r>
        <w:rPr>
          <w:rFonts w:eastAsia="SimSun"/>
          <w:b/>
          <w:color w:val="0000B4"/>
          <w:sz w:val="22"/>
        </w:rPr>
        <w:t>解析：</w:t>
      </w:r>
      <w:r>
        <w:rPr>
          <w:rFonts w:eastAsia="SimSun"/>
          <w:b w:val="0"/>
          <w:color w:val="0000B4"/>
          <w:sz w:val="22"/>
        </w:rPr>
        <w:t>C离硬件近性能高，桌面开发效率低。</w:t>
      </w:r>
    </w:p>
    <w:p/>
    <w:p>
      <w:r>
        <w:rPr>
          <w:rFonts w:eastAsia="SimHei"/>
          <w:b/>
          <w:sz w:val="24"/>
        </w:rPr>
        <w:t>【知识点4】</w:t>
      </w:r>
      <w:r>
        <w:rPr>
          <w:rFonts w:eastAsia="SimSun"/>
          <w:b w:val="0"/>
          <w:sz w:val="22"/>
        </w:rPr>
        <w:t>1972年Dennis Ritchie贝尔实验室创造C。从B语言来。</w:t>
      </w:r>
    </w:p>
    <w:p>
      <w:r>
        <w:rPr>
          <w:rFonts w:eastAsia="SimHei"/>
          <w:b/>
          <w:color w:val="008000"/>
          <w:sz w:val="22"/>
        </w:rPr>
        <w:t>题4  [答对]：</w:t>
      </w:r>
      <w:r>
        <w:rPr>
          <w:rFonts w:eastAsia="SimSun"/>
          <w:b w:val="0"/>
          <w:sz w:val="22"/>
        </w:rPr>
        <w:t>C语言谁在哪创造？从哪个语言来？</w:t>
      </w:r>
    </w:p>
    <w:p>
      <w:r>
        <w:rPr>
          <w:rFonts w:eastAsia="SimSun"/>
          <w:b/>
          <w:color w:val="006400"/>
          <w:sz w:val="22"/>
        </w:rPr>
        <w:t>答案：</w:t>
      </w:r>
      <w:r>
        <w:rPr>
          <w:rFonts w:eastAsia="SimSun"/>
          <w:b w:val="0"/>
          <w:color w:val="006400"/>
          <w:sz w:val="22"/>
        </w:rPr>
        <w:t>Dennis Ritchie，贝尔实验室。从B语言来。</w:t>
      </w:r>
    </w:p>
    <w:p>
      <w:r>
        <w:rPr>
          <w:rFonts w:eastAsia="SimSun"/>
          <w:b/>
          <w:color w:val="0000B4"/>
          <w:sz w:val="22"/>
        </w:rPr>
        <w:t>解析：</w:t>
      </w:r>
      <w:r>
        <w:rPr>
          <w:rFonts w:eastAsia="SimSun"/>
          <w:b w:val="0"/>
          <w:color w:val="0000B4"/>
          <w:sz w:val="22"/>
        </w:rPr>
        <w:t>FORTRAN-&gt;BCPL-&gt;B-&gt;C。</w:t>
      </w:r>
    </w:p>
    <w:p/>
    <w:p>
      <w:r>
        <w:rPr>
          <w:rFonts w:eastAsia="SimHei"/>
          <w:b/>
          <w:sz w:val="24"/>
        </w:rPr>
        <w:t>【知识点5】</w:t>
      </w:r>
      <w:r>
        <w:rPr>
          <w:rFonts w:eastAsia="SimSun"/>
          <w:b w:val="0"/>
          <w:sz w:val="22"/>
        </w:rPr>
        <w:t>printf格式和占位符。%d被后面的值替换。换行符是\n。</w:t>
      </w:r>
    </w:p>
    <w:p>
      <w:r>
        <w:rPr>
          <w:rFonts w:eastAsia="SimHei"/>
          <w:b/>
          <w:color w:val="008000"/>
          <w:sz w:val="22"/>
        </w:rPr>
        <w:t>题5  [答对]：</w:t>
      </w:r>
      <w:r>
        <w:rPr>
          <w:rFonts w:eastAsia="SimSun"/>
          <w:b w:val="0"/>
          <w:sz w:val="22"/>
        </w:rPr>
        <w:t>printf("5+3=%d",5+3);输出？</w:t>
      </w:r>
    </w:p>
    <w:p>
      <w:r>
        <w:rPr>
          <w:rFonts w:eastAsia="SimSun"/>
          <w:b/>
          <w:color w:val="006400"/>
          <w:sz w:val="22"/>
        </w:rPr>
        <w:t>答案：</w:t>
      </w:r>
      <w:r>
        <w:rPr>
          <w:rFonts w:eastAsia="SimSun"/>
          <w:b w:val="0"/>
          <w:color w:val="006400"/>
          <w:sz w:val="22"/>
        </w:rPr>
        <w:t>5+3=8。%d被运算结果8替换。</w:t>
      </w:r>
    </w:p>
    <w:p>
      <w:r>
        <w:rPr>
          <w:rFonts w:eastAsia="SimSun"/>
          <w:b/>
          <w:color w:val="0000B4"/>
          <w:sz w:val="22"/>
        </w:rPr>
        <w:t>解析：</w:t>
      </w:r>
      <w:r>
        <w:rPr>
          <w:rFonts w:eastAsia="SimSun"/>
          <w:b w:val="0"/>
          <w:color w:val="0000B4"/>
          <w:sz w:val="22"/>
        </w:rPr>
        <w:t>不是只输出8，%d被替换到字符串中。</w:t>
      </w:r>
    </w:p>
    <w:p/>
    <w:p>
      <w:r>
        <w:rPr>
          <w:rFonts w:eastAsia="SimHei"/>
          <w:b/>
          <w:sz w:val="24"/>
        </w:rPr>
        <w:t>【知识点7】</w:t>
      </w:r>
      <w:r>
        <w:rPr>
          <w:rFonts w:eastAsia="SimSun"/>
          <w:b w:val="0"/>
          <w:sz w:val="22"/>
        </w:rPr>
        <w:t>#include &lt;stdio.h&gt;把stdio.h复制粘贴。里面声明了printf/scanf。</w:t>
      </w:r>
    </w:p>
    <w:p>
      <w:r>
        <w:rPr>
          <w:rFonts w:eastAsia="SimHei"/>
          <w:b/>
          <w:color w:val="008000"/>
          <w:sz w:val="22"/>
        </w:rPr>
        <w:t>题7  [答对]：</w:t>
      </w:r>
      <w:r>
        <w:rPr>
          <w:rFonts w:eastAsia="SimSun"/>
          <w:b w:val="0"/>
          <w:sz w:val="22"/>
        </w:rPr>
        <w:t>去掉#include &lt;stdio.h&gt;会怎样？</w:t>
      </w:r>
    </w:p>
    <w:p>
      <w:r>
        <w:rPr>
          <w:rFonts w:eastAsia="SimSun"/>
          <w:b/>
          <w:color w:val="006400"/>
          <w:sz w:val="22"/>
        </w:rPr>
        <w:t>答案：</w:t>
      </w:r>
      <w:r>
        <w:rPr>
          <w:rFonts w:eastAsia="SimSun"/>
          <w:b w:val="0"/>
          <w:color w:val="006400"/>
          <w:sz w:val="22"/>
        </w:rPr>
        <w:t>现代编译器报错。不认识printf。</w:t>
      </w:r>
    </w:p>
    <w:p>
      <w:r>
        <w:rPr>
          <w:rFonts w:eastAsia="SimSun"/>
          <w:b/>
          <w:color w:val="0000B4"/>
          <w:sz w:val="22"/>
        </w:rPr>
        <w:t>解析：</w:t>
      </w:r>
      <w:r>
        <w:rPr>
          <w:rFonts w:eastAsia="SimSun"/>
          <w:b w:val="0"/>
          <w:color w:val="0000B4"/>
          <w:sz w:val="22"/>
        </w:rPr>
        <w:t>没有声明编译器不知道printf怎么调。</w:t>
      </w:r>
    </w:p>
    <w:p/>
    <w:p>
      <w:r>
        <w:rPr>
          <w:rFonts w:eastAsia="SimHei"/>
          <w:b/>
          <w:sz w:val="24"/>
        </w:rPr>
        <w:t>【知识点9】</w:t>
      </w:r>
      <w:r>
        <w:rPr>
          <w:rFonts w:eastAsia="SimSun"/>
          <w:b w:val="0"/>
          <w:sz w:val="22"/>
        </w:rPr>
        <w:t>printf多传的参数被忽略，不看</w:t>
      </w:r>
    </w:p>
    <w:p>
      <w:r>
        <w:rPr>
          <w:rFonts w:eastAsia="SimHei"/>
          <w:b/>
          <w:color w:val="008000"/>
          <w:sz w:val="22"/>
        </w:rPr>
        <w:t>题9  [答对]：</w:t>
      </w:r>
      <w:r>
        <w:rPr>
          <w:rFonts w:eastAsia="SimSun"/>
          <w:b w:val="0"/>
          <w:sz w:val="22"/>
        </w:rPr>
        <w:t>printf("%d",10,20);多传参数会怎样？</w:t>
      </w:r>
    </w:p>
    <w:p>
      <w:r>
        <w:rPr>
          <w:rFonts w:eastAsia="SimSun"/>
          <w:b/>
          <w:color w:val="006400"/>
          <w:sz w:val="22"/>
        </w:rPr>
        <w:t>答案：</w:t>
      </w:r>
      <w:r>
        <w:rPr>
          <w:rFonts w:eastAsia="SimSun"/>
          <w:b w:val="0"/>
          <w:color w:val="006400"/>
          <w:sz w:val="22"/>
        </w:rPr>
        <w:t>忽略。正常输出10。</w:t>
      </w:r>
    </w:p>
    <w:p>
      <w:r>
        <w:rPr>
          <w:rFonts w:eastAsia="SimSun"/>
          <w:b/>
          <w:color w:val="0000B4"/>
          <w:sz w:val="22"/>
        </w:rPr>
        <w:t>解析：</w:t>
      </w:r>
      <w:r>
        <w:rPr>
          <w:rFonts w:eastAsia="SimSun"/>
          <w:b w:val="0"/>
          <w:color w:val="0000B4"/>
          <w:sz w:val="22"/>
        </w:rPr>
        <w:t>虽然不报错但应保持占位符和参数一致。</w:t>
      </w:r>
    </w:p>
    <w:p/>
    <w:p>
      <w:r>
        <w:rPr>
          <w:rFonts w:eastAsia="SimHei"/>
          <w:b/>
          <w:sz w:val="24"/>
        </w:rPr>
        <w:t>【知识点11】</w:t>
      </w:r>
      <w:r>
        <w:rPr>
          <w:rFonts w:eastAsia="SimSun"/>
          <w:b w:val="0"/>
          <w:sz w:val="22"/>
        </w:rPr>
        <w:t>\n=换行符。不写两次输出接在一起。</w:t>
      </w:r>
    </w:p>
    <w:p>
      <w:r>
        <w:rPr>
          <w:rFonts w:eastAsia="SimHei"/>
          <w:b/>
          <w:color w:val="008000"/>
          <w:sz w:val="22"/>
        </w:rPr>
        <w:t>题11  [答对]：</w:t>
      </w:r>
      <w:r>
        <w:rPr>
          <w:rFonts w:eastAsia="SimSun"/>
          <w:b w:val="0"/>
          <w:sz w:val="22"/>
        </w:rPr>
        <w:t>printf("Hello");printf("World");不写\n输出？</w:t>
      </w:r>
    </w:p>
    <w:p>
      <w:r>
        <w:rPr>
          <w:rFonts w:eastAsia="SimSun"/>
          <w:b/>
          <w:color w:val="006400"/>
          <w:sz w:val="22"/>
        </w:rPr>
        <w:t>答案：</w:t>
      </w:r>
      <w:r>
        <w:rPr>
          <w:rFonts w:eastAsia="SimSun"/>
          <w:b w:val="0"/>
          <w:color w:val="006400"/>
          <w:sz w:val="22"/>
        </w:rPr>
        <w:t>HelloWorld连一起。</w:t>
      </w:r>
    </w:p>
    <w:p>
      <w:r>
        <w:rPr>
          <w:rFonts w:eastAsia="SimSun"/>
          <w:b/>
          <w:color w:val="0000B4"/>
          <w:sz w:val="22"/>
        </w:rPr>
        <w:t>解析：</w:t>
      </w:r>
      <w:r>
        <w:rPr>
          <w:rFonts w:eastAsia="SimSun"/>
          <w:b w:val="0"/>
          <w:color w:val="0000B4"/>
          <w:sz w:val="22"/>
        </w:rPr>
        <w:t>\n=换行相当于按回车。</w:t>
      </w:r>
    </w:p>
    <w:p/>
    <w:p>
      <w:pPr>
        <w:pStyle w:val="Heading1"/>
        <w:jc w:val="left"/>
      </w:pPr>
      <w:r>
        <w:rPr>
          <w:rFonts w:eastAsia="SimHei"/>
          <w:b/>
          <w:color w:val="003366"/>
          <w:sz w:val="36"/>
        </w:rPr>
        <w:t>第2章  计算</w:t>
      </w:r>
    </w:p>
    <w:p>
      <w:r>
        <w:rPr>
          <w:rFonts w:eastAsia="SimSun"/>
          <w:b w:val="0"/>
          <w:color w:val="B40000"/>
          <w:sz w:val="20"/>
        </w:rPr>
        <w:t>答错排前，答对排后。</w:t>
      </w:r>
    </w:p>
    <w:p/>
    <w:p>
      <w:r>
        <w:rPr>
          <w:rFonts w:eastAsia="SimHei"/>
          <w:b/>
          <w:sz w:val="24"/>
        </w:rPr>
        <w:t>【知识点13】</w:t>
      </w:r>
      <w:r>
        <w:rPr>
          <w:rFonts w:eastAsia="SimSun"/>
          <w:b w:val="0"/>
          <w:sz w:val="22"/>
        </w:rPr>
        <w:t>整数除法：int/int=int，小数丢掉不四舍五入。至少一边浮点才得小数。</w:t>
      </w:r>
    </w:p>
    <w:p>
      <w:r>
        <w:rPr>
          <w:rFonts w:eastAsia="SimHei"/>
          <w:b/>
          <w:color w:val="C80000"/>
          <w:sz w:val="22"/>
        </w:rPr>
        <w:t>题13  [答错]：</w:t>
      </w:r>
      <w:r>
        <w:rPr>
          <w:rFonts w:eastAsia="SimSun"/>
          <w:b w:val="0"/>
          <w:sz w:val="22"/>
        </w:rPr>
        <w:t>int a=10/3; a=? double b=10/3; b=? double c=10.0/3; c=?</w:t>
      </w:r>
    </w:p>
    <w:p>
      <w:r>
        <w:rPr>
          <w:rFonts w:eastAsia="SimSun"/>
          <w:b/>
          <w:color w:val="006400"/>
          <w:sz w:val="22"/>
        </w:rPr>
        <w:t>答案：</w:t>
      </w:r>
      <w:r>
        <w:rPr>
          <w:rFonts w:eastAsia="SimSun"/>
          <w:b w:val="0"/>
          <w:color w:val="006400"/>
          <w:sz w:val="22"/>
        </w:rPr>
        <w:t>a=3,b=3.0(先整数除法得3再转double),c=3.333...(浮点除法)</w:t>
      </w:r>
    </w:p>
    <w:p>
      <w:r>
        <w:rPr>
          <w:rFonts w:eastAsia="SimSun"/>
          <w:b/>
          <w:color w:val="0000B4"/>
          <w:sz w:val="22"/>
        </w:rPr>
        <w:t>解析：</w:t>
      </w:r>
      <w:r>
        <w:rPr>
          <w:rFonts w:eastAsia="SimSun"/>
          <w:b w:val="0"/>
          <w:color w:val="0000B4"/>
          <w:sz w:val="22"/>
        </w:rPr>
        <w:t>int/int结果必是int。想要小数至少一边写10.0。</w:t>
      </w:r>
    </w:p>
    <w:p/>
    <w:p>
      <w:r>
        <w:rPr>
          <w:rFonts w:eastAsia="SimHei"/>
          <w:b/>
          <w:sz w:val="24"/>
        </w:rPr>
        <w:t>【知识点14】</w:t>
      </w:r>
      <w:r>
        <w:rPr>
          <w:rFonts w:eastAsia="SimSun"/>
          <w:b w:val="0"/>
          <w:sz w:val="22"/>
        </w:rPr>
        <w:t>float=4B(6-7位精度)，double=8B(15-16位精度)。double更准但多占内存。</w:t>
      </w:r>
    </w:p>
    <w:p>
      <w:r>
        <w:rPr>
          <w:rFonts w:eastAsia="SimHei"/>
          <w:b/>
          <w:color w:val="C80000"/>
          <w:sz w:val="22"/>
        </w:rPr>
        <w:t>题14  [答错]：</w:t>
      </w:r>
      <w:r>
        <w:rPr>
          <w:rFonts w:eastAsia="SimSun"/>
          <w:b w:val="0"/>
          <w:sz w:val="22"/>
        </w:rPr>
        <w:t>float和double区别？</w:t>
      </w:r>
    </w:p>
    <w:p>
      <w:r>
        <w:rPr>
          <w:rFonts w:eastAsia="SimSun"/>
          <w:b/>
          <w:color w:val="006400"/>
          <w:sz w:val="22"/>
        </w:rPr>
        <w:t>答案：</w:t>
      </w:r>
      <w:r>
        <w:rPr>
          <w:rFonts w:eastAsia="SimSun"/>
          <w:b w:val="0"/>
          <w:color w:val="006400"/>
          <w:sz w:val="22"/>
        </w:rPr>
        <w:t>float=4B(6-7位)，double=8B(15-16位)。double更准。</w:t>
      </w:r>
    </w:p>
    <w:p>
      <w:r>
        <w:rPr>
          <w:rFonts w:eastAsia="SimSun"/>
          <w:b/>
          <w:color w:val="0000B4"/>
          <w:sz w:val="22"/>
        </w:rPr>
        <w:t>解析：</w:t>
      </w:r>
      <w:r>
        <w:rPr>
          <w:rFonts w:eastAsia="SimSun"/>
          <w:b w:val="0"/>
          <w:color w:val="0000B4"/>
          <w:sz w:val="22"/>
        </w:rPr>
        <w:t>默认用double，省内存用float。</w:t>
      </w:r>
    </w:p>
    <w:p/>
    <w:p>
      <w:r>
        <w:rPr>
          <w:rFonts w:eastAsia="SimHei"/>
          <w:b/>
          <w:sz w:val="24"/>
        </w:rPr>
        <w:t>【知识点15】</w:t>
      </w:r>
      <w:r>
        <w:rPr>
          <w:rFonts w:eastAsia="SimSun"/>
          <w:b w:val="0"/>
          <w:sz w:val="22"/>
        </w:rPr>
        <w:t>printf double用%f(与float共用)。scanf double必须用%lf！</w:t>
      </w:r>
    </w:p>
    <w:p>
      <w:r>
        <w:rPr>
          <w:rFonts w:eastAsia="SimHei"/>
          <w:b/>
          <w:color w:val="C80000"/>
          <w:sz w:val="22"/>
        </w:rPr>
        <w:t>题15  [答错]：</w:t>
      </w:r>
      <w:r>
        <w:rPr>
          <w:rFonts w:eastAsia="SimSun"/>
          <w:b w:val="0"/>
          <w:sz w:val="22"/>
        </w:rPr>
        <w:t>double x; scanf("%f",&amp;x);正确吗？</w:t>
      </w:r>
    </w:p>
    <w:p>
      <w:r>
        <w:rPr>
          <w:rFonts w:eastAsia="SimSun"/>
          <w:b/>
          <w:color w:val="006400"/>
          <w:sz w:val="22"/>
        </w:rPr>
        <w:t>答案：</w:t>
      </w:r>
      <w:r>
        <w:rPr>
          <w:rFonts w:eastAsia="SimSun"/>
          <w:b w:val="0"/>
          <w:color w:val="006400"/>
          <w:sz w:val="22"/>
        </w:rPr>
        <w:t>错误。double必须用%lf。%f只给float。</w:t>
      </w:r>
    </w:p>
    <w:p>
      <w:r>
        <w:rPr>
          <w:rFonts w:eastAsia="SimSun"/>
          <w:b/>
          <w:color w:val="0000B4"/>
          <w:sz w:val="22"/>
        </w:rPr>
        <w:t>解析：</w:t>
      </w:r>
      <w:r>
        <w:rPr>
          <w:rFonts w:eastAsia="SimSun"/>
          <w:b w:val="0"/>
          <w:color w:val="0000B4"/>
          <w:sz w:val="22"/>
        </w:rPr>
        <w:t>printf可以用%f输出double(提升规则)，但scanf必须区分。</w:t>
      </w:r>
    </w:p>
    <w:p/>
    <w:p>
      <w:r>
        <w:rPr>
          <w:rFonts w:eastAsia="SimHei"/>
          <w:b/>
          <w:sz w:val="24"/>
        </w:rPr>
        <w:t>【知识点17】</w:t>
      </w:r>
      <w:r>
        <w:rPr>
          <w:rFonts w:eastAsia="SimSun"/>
          <w:b w:val="0"/>
          <w:sz w:val="22"/>
        </w:rPr>
        <w:t>%=取余数。10%3=1。a%2判奇偶，n%10取个位。</w:t>
      </w:r>
    </w:p>
    <w:p>
      <w:r>
        <w:rPr>
          <w:rFonts w:eastAsia="SimHei"/>
          <w:b/>
          <w:color w:val="C80000"/>
          <w:sz w:val="22"/>
        </w:rPr>
        <w:t>题17  [答错]：</w:t>
      </w:r>
      <w:r>
        <w:rPr>
          <w:rFonts w:eastAsia="SimSun"/>
          <w:b w:val="0"/>
          <w:sz w:val="22"/>
        </w:rPr>
        <w:t>10%3=? 15%5=? 7%10=? 0%5=?</w:t>
      </w:r>
    </w:p>
    <w:p>
      <w:r>
        <w:rPr>
          <w:rFonts w:eastAsia="SimSun"/>
          <w:b/>
          <w:color w:val="006400"/>
          <w:sz w:val="22"/>
        </w:rPr>
        <w:t>答案：</w:t>
      </w:r>
      <w:r>
        <w:rPr>
          <w:rFonts w:eastAsia="SimSun"/>
          <w:b w:val="0"/>
          <w:color w:val="006400"/>
          <w:sz w:val="22"/>
        </w:rPr>
        <w:t>1,0,7,0</w:t>
      </w:r>
    </w:p>
    <w:p>
      <w:r>
        <w:rPr>
          <w:rFonts w:eastAsia="SimSun"/>
          <w:b/>
          <w:color w:val="0000B4"/>
          <w:sz w:val="22"/>
        </w:rPr>
        <w:t>解析：</w:t>
      </w:r>
      <w:r>
        <w:rPr>
          <w:rFonts w:eastAsia="SimSun"/>
          <w:b w:val="0"/>
          <w:color w:val="0000B4"/>
          <w:sz w:val="22"/>
        </w:rPr>
        <w:t>7%10=7不是0(7/10=0余7)。%只能用于整数。</w:t>
      </w:r>
    </w:p>
    <w:p/>
    <w:p>
      <w:r>
        <w:rPr>
          <w:rFonts w:eastAsia="SimHei"/>
          <w:b/>
          <w:sz w:val="24"/>
        </w:rPr>
        <w:t>【知识点18】</w:t>
      </w:r>
      <w:r>
        <w:rPr>
          <w:rFonts w:eastAsia="SimSun"/>
          <w:b w:val="0"/>
          <w:sz w:val="22"/>
        </w:rPr>
        <w:t>同12题。ASCII码65=A。%c输出字符。</w:t>
      </w:r>
    </w:p>
    <w:p>
      <w:r>
        <w:rPr>
          <w:rFonts w:eastAsia="SimHei"/>
          <w:b/>
          <w:color w:val="C80000"/>
          <w:sz w:val="22"/>
        </w:rPr>
        <w:t>题18  [答错]：</w:t>
      </w:r>
      <w:r>
        <w:rPr>
          <w:rFonts w:eastAsia="SimSun"/>
          <w:b w:val="0"/>
          <w:sz w:val="22"/>
        </w:rPr>
        <w:t>int a=65; printf("%c",a);输出？</w:t>
      </w:r>
    </w:p>
    <w:p>
      <w:r>
        <w:rPr>
          <w:rFonts w:eastAsia="SimSun"/>
          <w:b/>
          <w:color w:val="006400"/>
          <w:sz w:val="22"/>
        </w:rPr>
        <w:t>答案：</w:t>
      </w:r>
      <w:r>
        <w:rPr>
          <w:rFonts w:eastAsia="SimSun"/>
          <w:b w:val="0"/>
          <w:color w:val="006400"/>
          <w:sz w:val="22"/>
        </w:rPr>
        <w:t>A。ASCII 65=A。</w:t>
      </w:r>
    </w:p>
    <w:p>
      <w:r>
        <w:rPr>
          <w:rFonts w:eastAsia="SimSun"/>
          <w:b/>
          <w:color w:val="0000B4"/>
          <w:sz w:val="22"/>
        </w:rPr>
        <w:t>解析：</w:t>
      </w:r>
      <w:r>
        <w:rPr>
          <w:rFonts w:eastAsia="SimSun"/>
          <w:b w:val="0"/>
          <w:color w:val="0000B4"/>
          <w:sz w:val="22"/>
        </w:rPr>
        <w:t>和12题相同知识点。</w:t>
      </w:r>
    </w:p>
    <w:p/>
    <w:p>
      <w:r>
        <w:rPr>
          <w:rFonts w:eastAsia="SimHei"/>
          <w:b/>
          <w:sz w:val="24"/>
        </w:rPr>
        <w:t>【知识点19】</w:t>
      </w:r>
      <w:r>
        <w:rPr>
          <w:rFonts w:eastAsia="SimSun"/>
          <w:b w:val="0"/>
          <w:sz w:val="22"/>
        </w:rPr>
        <w:t>=是赋值不是等号，先右后左。x=y把y的值复制给x。交换必须用临时变量。</w:t>
      </w:r>
    </w:p>
    <w:p>
      <w:r>
        <w:rPr>
          <w:rFonts w:eastAsia="SimHei"/>
          <w:b/>
          <w:color w:val="C80000"/>
          <w:sz w:val="22"/>
        </w:rPr>
        <w:t>题19  [答错]：</w:t>
      </w:r>
      <w:r>
        <w:rPr>
          <w:rFonts w:eastAsia="SimSun"/>
          <w:b w:val="0"/>
          <w:sz w:val="22"/>
        </w:rPr>
        <w:t>int x=10,y=20; x=y; y=x;输出x和y？</w:t>
      </w:r>
    </w:p>
    <w:p>
      <w:r>
        <w:rPr>
          <w:rFonts w:eastAsia="SimSun"/>
          <w:b/>
          <w:color w:val="006400"/>
          <w:sz w:val="22"/>
        </w:rPr>
        <w:t>答案：</w:t>
      </w:r>
      <w:r>
        <w:rPr>
          <w:rFonts w:eastAsia="SimSun"/>
          <w:b w:val="0"/>
          <w:color w:val="006400"/>
          <w:sz w:val="22"/>
        </w:rPr>
        <w:t>20 20。=是复制。x=y把20复制给x。</w:t>
      </w:r>
    </w:p>
    <w:p>
      <w:r>
        <w:rPr>
          <w:rFonts w:eastAsia="SimSun"/>
          <w:b/>
          <w:color w:val="0000B4"/>
          <w:sz w:val="22"/>
        </w:rPr>
        <w:t>解析：</w:t>
      </w:r>
      <w:r>
        <w:rPr>
          <w:rFonts w:eastAsia="SimSun"/>
          <w:b w:val="0"/>
          <w:color w:val="0000B4"/>
          <w:sz w:val="22"/>
        </w:rPr>
        <w:t>交换必须temp=a;a=b;b=temp;。x=y=y=x不能交换。</w:t>
      </w:r>
    </w:p>
    <w:p/>
    <w:p>
      <w:r>
        <w:rPr>
          <w:rFonts w:eastAsia="SimHei"/>
          <w:b/>
          <w:sz w:val="24"/>
        </w:rPr>
        <w:t>【知识点21】</w:t>
      </w:r>
      <w:r>
        <w:rPr>
          <w:rFonts w:eastAsia="SimSun"/>
          <w:b w:val="0"/>
          <w:sz w:val="22"/>
        </w:rPr>
        <w:t>a++先用后加(先取值再+1)。++a先加后用(先+1再取值)。</w:t>
      </w:r>
    </w:p>
    <w:p>
      <w:r>
        <w:rPr>
          <w:rFonts w:eastAsia="SimHei"/>
          <w:b/>
          <w:color w:val="C80000"/>
          <w:sz w:val="22"/>
        </w:rPr>
        <w:t>题21  [答错]：</w:t>
      </w:r>
      <w:r>
        <w:rPr>
          <w:rFonts w:eastAsia="SimSun"/>
          <w:b w:val="0"/>
          <w:sz w:val="22"/>
        </w:rPr>
        <w:t>int a=5; int b=a++; a=? b=?</w:t>
      </w:r>
    </w:p>
    <w:p>
      <w:r>
        <w:rPr>
          <w:rFonts w:eastAsia="SimSun"/>
          <w:b/>
          <w:color w:val="006400"/>
          <w:sz w:val="22"/>
        </w:rPr>
        <w:t>答案：</w:t>
      </w:r>
      <w:r>
        <w:rPr>
          <w:rFonts w:eastAsia="SimSun"/>
          <w:b w:val="0"/>
          <w:color w:val="006400"/>
          <w:sz w:val="22"/>
        </w:rPr>
        <w:t>a=6,b=5。a++先用后加，b拿到加之前的值5。</w:t>
      </w:r>
    </w:p>
    <w:p>
      <w:r>
        <w:rPr>
          <w:rFonts w:eastAsia="SimSun"/>
          <w:b/>
          <w:color w:val="0000B4"/>
          <w:sz w:val="22"/>
        </w:rPr>
        <w:t>解析：</w:t>
      </w:r>
      <w:r>
        <w:rPr>
          <w:rFonts w:eastAsia="SimSun"/>
          <w:b w:val="0"/>
          <w:color w:val="0000B4"/>
          <w:sz w:val="22"/>
        </w:rPr>
        <w:t>++在后面先用后加，++在前面先加后用。</w:t>
      </w:r>
    </w:p>
    <w:p/>
    <w:p>
      <w:r>
        <w:rPr>
          <w:rFonts w:eastAsia="SimHei"/>
          <w:b/>
          <w:sz w:val="24"/>
        </w:rPr>
        <w:t>【知识点24】</w:t>
      </w:r>
      <w:r>
        <w:rPr>
          <w:rFonts w:eastAsia="SimSun"/>
          <w:b w:val="0"/>
          <w:sz w:val="22"/>
        </w:rPr>
        <w:t>优先级(高到低)：++-- &gt; * / % &gt; + - &gt; =。同级左结合。括号最高。</w:t>
      </w:r>
    </w:p>
    <w:p>
      <w:r>
        <w:rPr>
          <w:rFonts w:eastAsia="SimHei"/>
          <w:b/>
          <w:color w:val="C80000"/>
          <w:sz w:val="22"/>
        </w:rPr>
        <w:t>题24  [答错]：</w:t>
      </w:r>
      <w:r>
        <w:rPr>
          <w:rFonts w:eastAsia="SimSun"/>
          <w:b w:val="0"/>
          <w:sz w:val="22"/>
        </w:rPr>
        <w:t>int a=5+3*2; a=? int b=(5+3)*2; b=? int c=20/4*2; c=? int d=20/(4*2); d=?</w:t>
      </w:r>
    </w:p>
    <w:p>
      <w:r>
        <w:rPr>
          <w:rFonts w:eastAsia="SimSun"/>
          <w:b/>
          <w:color w:val="006400"/>
          <w:sz w:val="22"/>
        </w:rPr>
        <w:t>答案：</w:t>
      </w:r>
      <w:r>
        <w:rPr>
          <w:rFonts w:eastAsia="SimSun"/>
          <w:b w:val="0"/>
          <w:color w:val="006400"/>
          <w:sz w:val="22"/>
        </w:rPr>
        <w:t>a=11(*先于+),b=16(括号优先),c=10(左结合),d=2(括号优先)</w:t>
      </w:r>
    </w:p>
    <w:p>
      <w:r>
        <w:rPr>
          <w:rFonts w:eastAsia="SimSun"/>
          <w:b/>
          <w:color w:val="0000B4"/>
          <w:sz w:val="22"/>
        </w:rPr>
        <w:t>解析：</w:t>
      </w:r>
      <w:r>
        <w:rPr>
          <w:rFonts w:eastAsia="SimSun"/>
          <w:b w:val="0"/>
          <w:color w:val="0000B4"/>
          <w:sz w:val="22"/>
        </w:rPr>
        <w:t>记不住优先级就用括号。20/4*2从左到右=10。</w:t>
      </w:r>
    </w:p>
    <w:p/>
    <w:p>
      <w:r>
        <w:rPr>
          <w:rFonts w:eastAsia="SimHei"/>
          <w:b/>
          <w:sz w:val="24"/>
        </w:rPr>
        <w:t>【知识点16】</w:t>
      </w:r>
      <w:r>
        <w:rPr>
          <w:rFonts w:eastAsia="SimSun"/>
          <w:b w:val="0"/>
          <w:sz w:val="22"/>
        </w:rPr>
        <w:t>printf double用%f(与float共用格式)。scanf double才用%lf。</w:t>
      </w:r>
    </w:p>
    <w:p>
      <w:r>
        <w:rPr>
          <w:rFonts w:eastAsia="SimHei"/>
          <w:b/>
          <w:color w:val="008000"/>
          <w:sz w:val="22"/>
        </w:rPr>
        <w:t>题16  [答对]：</w:t>
      </w:r>
      <w:r>
        <w:rPr>
          <w:rFonts w:eastAsia="SimSun"/>
          <w:b w:val="0"/>
          <w:sz w:val="22"/>
        </w:rPr>
        <w:t>判断：printf输出double用%lf？</w:t>
      </w:r>
    </w:p>
    <w:p>
      <w:r>
        <w:rPr>
          <w:rFonts w:eastAsia="SimSun"/>
          <w:b/>
          <w:color w:val="006400"/>
          <w:sz w:val="22"/>
        </w:rPr>
        <w:t>答案：</w:t>
      </w:r>
      <w:r>
        <w:rPr>
          <w:rFonts w:eastAsia="SimSun"/>
          <w:b w:val="0"/>
          <w:color w:val="006400"/>
          <w:sz w:val="22"/>
        </w:rPr>
        <w:t>错。printf用%f，scanf才用%lf。</w:t>
      </w:r>
    </w:p>
    <w:p>
      <w:r>
        <w:rPr>
          <w:rFonts w:eastAsia="SimSun"/>
          <w:b/>
          <w:color w:val="0000B4"/>
          <w:sz w:val="22"/>
        </w:rPr>
        <w:t>解析：</w:t>
      </w:r>
      <w:r>
        <w:rPr>
          <w:rFonts w:eastAsia="SimSun"/>
          <w:b w:val="0"/>
          <w:color w:val="0000B4"/>
          <w:sz w:val="22"/>
        </w:rPr>
        <w:t>输出统一%f，输入区分%f和%lf。考试常考。</w:t>
      </w:r>
    </w:p>
    <w:p/>
    <w:p>
      <w:r>
        <w:rPr>
          <w:rFonts w:eastAsia="SimHei"/>
          <w:b/>
          <w:sz w:val="24"/>
        </w:rPr>
        <w:t>【知识点20】</w:t>
      </w:r>
      <w:r>
        <w:rPr>
          <w:rFonts w:eastAsia="SimSun"/>
          <w:b w:val="0"/>
          <w:sz w:val="22"/>
        </w:rPr>
        <w:t>加减法可交换a=a+b;b=a-b;a=a-b。但不推荐(可读性差)。</w:t>
      </w:r>
    </w:p>
    <w:p>
      <w:r>
        <w:rPr>
          <w:rFonts w:eastAsia="SimHei"/>
          <w:b/>
          <w:color w:val="008000"/>
          <w:sz w:val="22"/>
        </w:rPr>
        <w:t>题20  [答对]：</w:t>
      </w:r>
      <w:r>
        <w:rPr>
          <w:rFonts w:eastAsia="SimSun"/>
          <w:b w:val="0"/>
          <w:sz w:val="22"/>
        </w:rPr>
        <w:t>用加减法交换a=3,b=5(不用新变量)。</w:t>
      </w:r>
    </w:p>
    <w:p>
      <w:r>
        <w:rPr>
          <w:rFonts w:eastAsia="SimSun"/>
          <w:b/>
          <w:color w:val="006400"/>
          <w:sz w:val="22"/>
        </w:rPr>
        <w:t>答案：</w:t>
      </w:r>
      <w:r>
        <w:rPr>
          <w:rFonts w:eastAsia="SimSun"/>
          <w:b w:val="0"/>
          <w:color w:val="006400"/>
          <w:sz w:val="22"/>
        </w:rPr>
        <w:t>a=a+b=8;b=a-b=3;a=a-b=5。结果a=5,b=3。</w:t>
      </w:r>
    </w:p>
    <w:p>
      <w:r>
        <w:rPr>
          <w:rFonts w:eastAsia="SimSun"/>
          <w:b/>
          <w:color w:val="0000B4"/>
          <w:sz w:val="22"/>
        </w:rPr>
        <w:t>解析：</w:t>
      </w:r>
      <w:r>
        <w:rPr>
          <w:rFonts w:eastAsia="SimSun"/>
          <w:b w:val="0"/>
          <w:color w:val="0000B4"/>
          <w:sz w:val="22"/>
        </w:rPr>
        <w:t>知道就行，实际用临时变量更清晰。</w:t>
      </w:r>
    </w:p>
    <w:p/>
    <w:p>
      <w:r>
        <w:rPr>
          <w:rFonts w:eastAsia="SimHei"/>
          <w:b/>
          <w:sz w:val="24"/>
        </w:rPr>
        <w:t>【知识点22】</w:t>
      </w:r>
      <w:r>
        <w:rPr>
          <w:rFonts w:eastAsia="SimSun"/>
          <w:b w:val="0"/>
          <w:sz w:val="22"/>
        </w:rPr>
        <w:t>++a先加后用。int c=5;d=++c;先c变6再给d。</w:t>
      </w:r>
    </w:p>
    <w:p>
      <w:r>
        <w:rPr>
          <w:rFonts w:eastAsia="SimHei"/>
          <w:b/>
          <w:color w:val="008000"/>
          <w:sz w:val="22"/>
        </w:rPr>
        <w:t>题22  [答对]：</w:t>
      </w:r>
      <w:r>
        <w:rPr>
          <w:rFonts w:eastAsia="SimSun"/>
          <w:b w:val="0"/>
          <w:sz w:val="22"/>
        </w:rPr>
        <w:t>int c=5; int d=++c; c=? d=?</w:t>
      </w:r>
    </w:p>
    <w:p>
      <w:r>
        <w:rPr>
          <w:rFonts w:eastAsia="SimSun"/>
          <w:b/>
          <w:color w:val="006400"/>
          <w:sz w:val="22"/>
        </w:rPr>
        <w:t>答案：</w:t>
      </w:r>
      <w:r>
        <w:rPr>
          <w:rFonts w:eastAsia="SimSun"/>
          <w:b w:val="0"/>
          <w:color w:val="006400"/>
          <w:sz w:val="22"/>
        </w:rPr>
        <w:t>c=6,d=6。++c先加后用。</w:t>
      </w:r>
    </w:p>
    <w:p>
      <w:r>
        <w:rPr>
          <w:rFonts w:eastAsia="SimSun"/>
          <w:b/>
          <w:color w:val="0000B4"/>
          <w:sz w:val="22"/>
        </w:rPr>
        <w:t>解析：</w:t>
      </w:r>
      <w:r>
        <w:rPr>
          <w:rFonts w:eastAsia="SimSun"/>
          <w:b w:val="0"/>
          <w:color w:val="0000B4"/>
          <w:sz w:val="22"/>
        </w:rPr>
        <w:t>区分：a++先用后加 vs ++a先加后用。</w:t>
      </w:r>
    </w:p>
    <w:p/>
    <w:p>
      <w:r>
        <w:rPr>
          <w:rFonts w:eastAsia="SimHei"/>
          <w:b/>
          <w:sz w:val="24"/>
        </w:rPr>
        <w:t>【知识点23】</w:t>
      </w:r>
      <w:r>
        <w:rPr>
          <w:rFonts w:eastAsia="SimSun"/>
          <w:b w:val="0"/>
          <w:sz w:val="22"/>
        </w:rPr>
        <w:t>复合赋值：x+=y等价x=x+y。注意total*=sum+1等价total=total*(sum+1)。</w:t>
      </w:r>
    </w:p>
    <w:p>
      <w:r>
        <w:rPr>
          <w:rFonts w:eastAsia="SimHei"/>
          <w:b/>
          <w:color w:val="008000"/>
          <w:sz w:val="22"/>
        </w:rPr>
        <w:t>题23  [答对]：</w:t>
      </w:r>
      <w:r>
        <w:rPr>
          <w:rFonts w:eastAsia="SimSun"/>
          <w:b w:val="0"/>
          <w:sz w:val="22"/>
        </w:rPr>
        <w:t>int x=5; x+=3; x=?   展开total*=sum+1</w:t>
      </w:r>
    </w:p>
    <w:p>
      <w:r>
        <w:rPr>
          <w:rFonts w:eastAsia="SimSun"/>
          <w:b/>
          <w:color w:val="006400"/>
          <w:sz w:val="22"/>
        </w:rPr>
        <w:t>答案：</w:t>
      </w:r>
      <w:r>
        <w:rPr>
          <w:rFonts w:eastAsia="SimSun"/>
          <w:b w:val="0"/>
          <w:color w:val="006400"/>
          <w:sz w:val="22"/>
        </w:rPr>
        <w:t>x=8。x+=3等价x=x+3。total*=sum+1等价total=total*(sum+1)。</w:t>
      </w:r>
    </w:p>
    <w:p>
      <w:r>
        <w:rPr>
          <w:rFonts w:eastAsia="SimSun"/>
          <w:b/>
          <w:color w:val="0000B4"/>
          <w:sz w:val="22"/>
        </w:rPr>
        <w:t>解析：</w:t>
      </w:r>
      <w:r>
        <w:rPr>
          <w:rFonts w:eastAsia="SimSun"/>
          <w:b w:val="0"/>
          <w:color w:val="0000B4"/>
          <w:sz w:val="22"/>
        </w:rPr>
        <w:t>复合赋值更简洁但注意运算顺序：整个右边先算。</w:t>
      </w:r>
    </w:p>
    <w:p/>
    <w:p/>
    <w:p>
      <w:pPr>
        <w:pStyle w:val="Heading2"/>
        <w:jc w:val="left"/>
      </w:pPr>
      <w:r>
        <w:rPr>
          <w:rFonts w:eastAsia="SimHei"/>
          <w:b/>
          <w:color w:val="003366"/>
          <w:sz w:val="28"/>
        </w:rPr>
        <w:t>统计</w:t>
      </w:r>
    </w:p>
    <w:p>
      <w:r>
        <w:rPr>
          <w:rFonts w:eastAsia="SimHei"/>
          <w:b/>
          <w:sz w:val="24"/>
        </w:rPr>
        <w:t>答对12题  答错12题  共24题</w:t>
      </w:r>
    </w:p>
    <w:p>
      <w:r>
        <w:rPr>
          <w:rFonts w:eastAsia="SimSun"/>
          <w:b w:val="0"/>
          <w:sz w:val="22"/>
        </w:rPr>
        <w:t>答错知识点：main大小写 | return 0 | printf参数匹配 | ASCII码 | 整数除法 | float/double | scanf%lf | 取余 | 赋值陷阱 | a++/++a | 运算符优先级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